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61C7" w:rsidRDefault="001761C7"/>
    <w:p w:rsidR="001761C7" w:rsidRDefault="009C456D">
      <w:r>
        <w:t>Dear Recruiter</w:t>
      </w:r>
      <w:r>
        <w:t>,</w:t>
      </w:r>
      <w:r>
        <w:br/>
      </w:r>
    </w:p>
    <w:p w:rsidR="001761C7" w:rsidRDefault="009C456D">
      <w:r>
        <w:t>I am excited to apply for the Project Manager/Product Manager</w:t>
      </w:r>
      <w:r>
        <w:t>. With over a decade of experience in embedded systems, product lifecycle management, and cross-functional leadership, I am confident in my abili</w:t>
      </w:r>
      <w:r>
        <w:t>ty to drive technical projects to success while optimizing product roadmaps and operational efficiency.</w:t>
      </w:r>
      <w:r>
        <w:br/>
      </w:r>
      <w:r>
        <w:t>Currently, as a Project Manager at Klug Avalon Mechatronics Pvt Limited, I lead an engineering team in developing Safe Load Indicator systems, which ha</w:t>
      </w:r>
      <w:r>
        <w:t>ve significantly reduced crane downtime incidents by 40%. Managing multiple high-impact projects, I have ensured 100% on-time delivery and maintained a 95% client satisfaction rate. Previously, as Assistant Manager R&amp;D at MPA Pvt. Ltd., I spearheaded em</w:t>
      </w:r>
      <w:bookmarkStart w:id="0" w:name="_GoBack"/>
      <w:bookmarkEnd w:id="0"/>
      <w:r>
        <w:t>bed</w:t>
      </w:r>
      <w:r>
        <w:t>ded solutions development, improving development cycles by 20% and enhancing device performance by 25%.</w:t>
      </w:r>
      <w:r>
        <w:br/>
      </w:r>
      <w:r>
        <w:t>My technical proficiency spans Embedded Systems Development, MATLAB, Python, C, and Firmware Development. Additionally, I am adept at Agile methodologi</w:t>
      </w:r>
      <w:r>
        <w:t>es, stakeholder management, and risk mitigation, using tools such as JIRA, Bitbucket, and Git. My ability to bridge technical expertise with strategic planning makes me an ideal candidate for this role.</w:t>
      </w:r>
      <w:r>
        <w:br/>
      </w:r>
      <w:r>
        <w:t>I am eager to bring my expertise in embedded systems</w:t>
      </w:r>
      <w:r>
        <w:t>, product innovation, and leadership to your organization</w:t>
      </w:r>
      <w:r>
        <w:t xml:space="preserve"> and contribute to its success. I welcome the opportunity to discuss how my skills align with your team’s goals. Please feel free to contact me at your convenience.</w:t>
      </w:r>
      <w:r>
        <w:br/>
      </w:r>
      <w:r>
        <w:t>Thank you for your time and consider</w:t>
      </w:r>
      <w:r>
        <w:t>ation. I look forward to hearing from you.</w:t>
      </w:r>
      <w:r>
        <w:br/>
      </w:r>
      <w:r>
        <w:t>Best regards</w:t>
      </w:r>
      <w:proofErr w:type="gramStart"/>
      <w:r>
        <w:t>,</w:t>
      </w:r>
      <w:proofErr w:type="gramEnd"/>
      <w:r>
        <w:br/>
        <w:t>Sandeep Singh R</w:t>
      </w:r>
    </w:p>
    <w:sectPr w:rsidR="001761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761C7"/>
    <w:rsid w:val="0029639D"/>
    <w:rsid w:val="00326F90"/>
    <w:rsid w:val="009C456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05530D2-4047-439C-9CF3-23FA6ED1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E330B7-F245-4FF7-AB09-B8BFA91FC3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235</Words>
  <Characters>1341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2025-03-18T18:11:00Z</dcterms:modified>
  <cp:category/>
</cp:coreProperties>
</file>